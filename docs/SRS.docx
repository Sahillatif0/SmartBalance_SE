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b/>
          <w:sz w:val="28"/>
        </w:rPr>
        <w:t>SmartBalance: AI-Driven Intelligent Load Balancer</w:t>
      </w:r>
    </w:p>
    <w:p>
      <w:pPr>
        <w:jc w:val="center"/>
      </w:pPr>
      <w:r>
        <w:t>Version: 1.0</w:t>
        <w:br/>
        <w:t>Date: 2026-05-04</w:t>
        <w:br/>
        <w:t>Project Status: 100% Complete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functional and non-functional requirements for SmartBalance, an AI-driven load balancer that combines classical routing algorithms with LSTM-based traffic prediction for adaptive, real-time request distribution.</w:t>
      </w:r>
    </w:p>
    <w:p>
      <w:pPr>
        <w:pStyle w:val="Heading2"/>
      </w:pPr>
      <w:r>
        <w:t>1.2 Scope</w:t>
      </w:r>
    </w:p>
    <w:p>
      <w:r>
        <w:t>SmartBalance provides:</w:t>
      </w:r>
    </w:p>
    <w:p>
      <w:pPr>
        <w:pStyle w:val="ListBullet"/>
      </w:pPr>
      <w:r>
        <w:t>Three load balancing algorithms (Round Robin, Least Connections, Weighted Round Robin)</w:t>
      </w:r>
    </w:p>
    <w:p>
      <w:pPr>
        <w:pStyle w:val="ListBullet"/>
      </w:pPr>
      <w:r>
        <w:t>AI-based traffic prediction using LSTM neural networks</w:t>
      </w:r>
    </w:p>
    <w:p>
      <w:pPr>
        <w:pStyle w:val="ListBullet"/>
      </w:pPr>
      <w:r>
        <w:t>Real-time WebSocket dashboard streaming</w:t>
      </w:r>
    </w:p>
    <w:p>
      <w:pPr>
        <w:pStyle w:val="ListBullet"/>
      </w:pPr>
      <w:r>
        <w:t>Configurable traffic simulation for testing</w:t>
      </w:r>
    </w:p>
    <w:p>
      <w:pPr>
        <w:pStyle w:val="ListBullet"/>
      </w:pPr>
      <w:r>
        <w:t>Automatic server health monitoring with failover</w:t>
      </w:r>
    </w:p>
    <w:p>
      <w:pPr>
        <w:pStyle w:val="ListBullet"/>
      </w:pPr>
      <w:r>
        <w:t>RESTful API for management and configuration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Load Balancer</w:t>
            </w:r>
          </w:p>
        </w:tc>
        <w:tc>
          <w:tcPr>
            <w:tcW w:type="dxa" w:w="4320"/>
          </w:tcPr>
          <w:p>
            <w:r>
              <w:t>System that distributes incoming traffic across multiple servers</w:t>
            </w:r>
          </w:p>
        </w:tc>
      </w:tr>
      <w:tr>
        <w:tc>
          <w:tcPr>
            <w:tcW w:type="dxa" w:w="4320"/>
          </w:tcPr>
          <w:p>
            <w:r>
              <w:t>LSTM</w:t>
            </w:r>
          </w:p>
        </w:tc>
        <w:tc>
          <w:tcPr>
            <w:tcW w:type="dxa" w:w="4320"/>
          </w:tcPr>
          <w:p>
            <w:r>
              <w:t>Long Short-Term Memory (recurrent neural network)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Mathematical rule for selecting target server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Periodic verification of server availability</w:t>
            </w:r>
          </w:p>
        </w:tc>
      </w:tr>
      <w:tr>
        <w:tc>
          <w:tcPr>
            <w:tcW w:type="dxa" w:w="4320"/>
          </w:tcPr>
          <w:p>
            <w:r>
              <w:t>Traffic Profile</w:t>
            </w:r>
          </w:p>
        </w:tc>
        <w:tc>
          <w:tcPr>
            <w:tcW w:type="dxa" w:w="4320"/>
          </w:tcPr>
          <w:p>
            <w:r>
              <w:t>Configurable pattern for generating simulated load</w:t>
            </w:r>
          </w:p>
        </w:tc>
      </w:tr>
      <w:tr>
        <w:tc>
          <w:tcPr>
            <w:tcW w:type="dxa" w:w="4320"/>
          </w:tcPr>
          <w:p>
            <w:r>
              <w:t>WebSocket</w:t>
            </w:r>
          </w:p>
        </w:tc>
        <w:tc>
          <w:tcPr>
            <w:tcW w:type="dxa" w:w="4320"/>
          </w:tcPr>
          <w:p>
            <w:r>
              <w:t>Bidirectional real-time communication protocol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O(1), O(log n), O(n)</w:t>
            </w:r>
          </w:p>
        </w:tc>
        <w:tc>
          <w:tcPr>
            <w:tcW w:type="dxa" w:w="4320"/>
          </w:tcPr>
          <w:p>
            <w:r>
              <w:t>Algorithm time complexity notations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Bullet"/>
      </w:pPr>
      <w:r>
        <w:t>README.md — Project overview and setup instructions</w:t>
      </w:r>
    </w:p>
    <w:p>
      <w:pPr>
        <w:pStyle w:val="ListBullet"/>
      </w:pPr>
      <w:r>
        <w:t>ARCHITECTURE.md — Technical architecture documentation</w:t>
      </w:r>
    </w:p>
    <w:p>
      <w:pPr>
        <w:pStyle w:val="ListBullet"/>
      </w:pPr>
      <w:r>
        <w:t>srs_template-ieee.pdf — SRS format reference</w:t>
      </w:r>
    </w:p>
    <w:p>
      <w:pPr>
        <w:pStyle w:val="Heading2"/>
      </w:pPr>
      <w:r>
        <w:t>1.5 Overview</w:t>
      </w:r>
    </w:p>
    <w:p>
      <w:r>
        <w:t>Subsequent sections provide:</w:t>
        <w:br/>
        <w:t>• Section 2: Overall product description and constraints</w:t>
        <w:br/>
        <w:t>• Section 3: Detailed functional and non-functional requirements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SmartBalance is a backend service that sits between client requests and a pool of backend servers. It uses AI to predict traffic spikes and automatically switches algorithms for optimal distribution.</w:t>
      </w:r>
    </w:p>
    <w:p>
      <w:r>
        <w:t>[Architecture diagram showing: Client → SmartBalance → Server Pool]</w:t>
      </w:r>
    </w:p>
    <w:p>
      <w:pPr>
        <w:pStyle w:val="Heading2"/>
      </w:pPr>
      <w:r>
        <w:t>2.2 Product Functions</w:t>
      </w:r>
    </w:p>
    <w:p>
      <w:pPr>
        <w:pStyle w:val="Heading3"/>
      </w:pPr>
      <w:r>
        <w:t>2.2.1 Load Balancing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F1.1</w:t>
            </w:r>
          </w:p>
        </w:tc>
        <w:tc>
          <w:tcPr>
            <w:tcW w:type="dxa" w:w="2880"/>
          </w:tcPr>
          <w:p>
            <w:r>
              <w:t>Round Robin</w:t>
            </w:r>
          </w:p>
        </w:tc>
        <w:tc>
          <w:tcPr>
            <w:tcW w:type="dxa" w:w="2880"/>
          </w:tcPr>
          <w:p>
            <w:r>
              <w:t>Distributes requests evenly in circular order</w:t>
            </w:r>
          </w:p>
        </w:tc>
      </w:tr>
      <w:tr>
        <w:tc>
          <w:tcPr>
            <w:tcW w:type="dxa" w:w="2880"/>
          </w:tcPr>
          <w:p>
            <w:r>
              <w:t>F1.2</w:t>
            </w:r>
          </w:p>
        </w:tc>
        <w:tc>
          <w:tcPr>
            <w:tcW w:type="dxa" w:w="2880"/>
          </w:tcPr>
          <w:p>
            <w:r>
              <w:t>Least Connections</w:t>
            </w:r>
          </w:p>
        </w:tc>
        <w:tc>
          <w:tcPr>
            <w:tcW w:type="dxa" w:w="2880"/>
          </w:tcPr>
          <w:p>
            <w:r>
              <w:t>Routes to server with fewest active connections</w:t>
            </w:r>
          </w:p>
        </w:tc>
      </w:tr>
      <w:tr>
        <w:tc>
          <w:tcPr>
            <w:tcW w:type="dxa" w:w="2880"/>
          </w:tcPr>
          <w:p>
            <w:r>
              <w:t>F1.3</w:t>
            </w:r>
          </w:p>
        </w:tc>
        <w:tc>
          <w:tcPr>
            <w:tcW w:type="dxa" w:w="2880"/>
          </w:tcPr>
          <w:p>
            <w:r>
              <w:t>Weighted Round Robin</w:t>
            </w:r>
          </w:p>
        </w:tc>
        <w:tc>
          <w:tcPr>
            <w:tcW w:type="dxa" w:w="2880"/>
          </w:tcPr>
          <w:p>
            <w:r>
              <w:t>Distributes based on server weight/capacity</w:t>
            </w:r>
          </w:p>
        </w:tc>
      </w:tr>
    </w:tbl>
    <w:p/>
    <w:p>
      <w:pPr>
        <w:pStyle w:val="Heading3"/>
      </w:pPr>
      <w:r>
        <w:t>2.2.2 AI-Based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F2.1</w:t>
            </w:r>
          </w:p>
        </w:tc>
        <w:tc>
          <w:tcPr>
            <w:tcW w:type="dxa" w:w="2880"/>
          </w:tcPr>
          <w:p>
            <w:r>
              <w:t>Traffic Prediction</w:t>
            </w:r>
          </w:p>
        </w:tc>
        <w:tc>
          <w:tcPr>
            <w:tcW w:type="dxa" w:w="2880"/>
          </w:tcPr>
          <w:p>
            <w:r>
              <w:t>LSTM model forecasts 15 steps ahead</w:t>
            </w:r>
          </w:p>
        </w:tc>
      </w:tr>
      <w:tr>
        <w:tc>
          <w:tcPr>
            <w:tcW w:type="dxa" w:w="2880"/>
          </w:tcPr>
          <w:p>
            <w:r>
              <w:t>F2.2</w:t>
            </w:r>
          </w:p>
        </w:tc>
        <w:tc>
          <w:tcPr>
            <w:tcW w:type="dxa" w:w="2880"/>
          </w:tcPr>
          <w:p>
            <w:r>
              <w:t>Algorithm Switching</w:t>
            </w:r>
          </w:p>
        </w:tc>
        <w:tc>
          <w:tcPr>
            <w:tcW w:type="dxa" w:w="2880"/>
          </w:tcPr>
          <w:p>
            <w:r>
              <w:t>Automatically switches algorithms based on predicted load</w:t>
            </w:r>
          </w:p>
        </w:tc>
      </w:tr>
      <w:tr>
        <w:tc>
          <w:tcPr>
            <w:tcW w:type="dxa" w:w="2880"/>
          </w:tcPr>
          <w:p>
            <w:r>
              <w:t>F2.3</w:t>
            </w:r>
          </w:p>
        </w:tc>
        <w:tc>
          <w:tcPr>
            <w:tcW w:type="dxa" w:w="2880"/>
          </w:tcPr>
          <w:p>
            <w:r>
              <w:t>Threshold Control</w:t>
            </w:r>
          </w:p>
        </w:tc>
        <w:tc>
          <w:tcPr>
            <w:tcW w:type="dxa" w:w="2880"/>
          </w:tcPr>
          <w:p>
            <w:r>
              <w:t>Configurable load threshold for switching (default: 150%)</w:t>
            </w:r>
          </w:p>
        </w:tc>
      </w:tr>
    </w:tbl>
    <w:p/>
    <w:p>
      <w:pPr>
        <w:pStyle w:val="Heading3"/>
      </w:pPr>
      <w:r>
        <w:t>2.2.3 Traffic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F3.1</w:t>
            </w:r>
          </w:p>
        </w:tc>
        <w:tc>
          <w:tcPr>
            <w:tcW w:type="dxa" w:w="2880"/>
          </w:tcPr>
          <w:p>
            <w:r>
              <w:t>Traffic Generation</w:t>
            </w:r>
          </w:p>
        </w:tc>
        <w:tc>
          <w:tcPr>
            <w:tcW w:type="dxa" w:w="2880"/>
          </w:tcPr>
          <w:p>
            <w:r>
              <w:t>Generates synthetic requests based on profile</w:t>
            </w:r>
          </w:p>
        </w:tc>
      </w:tr>
      <w:tr>
        <w:tc>
          <w:tcPr>
            <w:tcW w:type="dxa" w:w="2880"/>
          </w:tcPr>
          <w:p>
            <w:r>
              <w:t>F3.2</w:t>
            </w:r>
          </w:p>
        </w:tc>
        <w:tc>
          <w:tcPr>
            <w:tcW w:type="dxa" w:w="2880"/>
          </w:tcPr>
          <w:p>
            <w:r>
              <w:t>Profile: Steady</w:t>
            </w:r>
          </w:p>
        </w:tc>
        <w:tc>
          <w:tcPr>
            <w:tcW w:type="dxa" w:w="2880"/>
          </w:tcPr>
          <w:p>
            <w:r>
              <w:t>Constant request rate</w:t>
            </w:r>
          </w:p>
        </w:tc>
      </w:tr>
      <w:tr>
        <w:tc>
          <w:tcPr>
            <w:tcW w:type="dxa" w:w="2880"/>
          </w:tcPr>
          <w:p>
            <w:r>
              <w:t>F3.3</w:t>
            </w:r>
          </w:p>
        </w:tc>
        <w:tc>
          <w:tcPr>
            <w:tcW w:type="dxa" w:w="2880"/>
          </w:tcPr>
          <w:p>
            <w:r>
              <w:t>Profile: Burst</w:t>
            </w:r>
          </w:p>
        </w:tc>
        <w:tc>
          <w:tcPr>
            <w:tcW w:type="dxa" w:w="2880"/>
          </w:tcPr>
          <w:p>
            <w:r>
              <w:t>Alternating high/low periods</w:t>
            </w:r>
          </w:p>
        </w:tc>
      </w:tr>
      <w:tr>
        <w:tc>
          <w:tcPr>
            <w:tcW w:type="dxa" w:w="2880"/>
          </w:tcPr>
          <w:p>
            <w:r>
              <w:t>F3.4</w:t>
            </w:r>
          </w:p>
        </w:tc>
        <w:tc>
          <w:tcPr>
            <w:tcW w:type="dxa" w:w="2880"/>
          </w:tcPr>
          <w:p>
            <w:r>
              <w:t>Profile: Ramp</w:t>
            </w:r>
          </w:p>
        </w:tc>
        <w:tc>
          <w:tcPr>
            <w:tcW w:type="dxa" w:w="2880"/>
          </w:tcPr>
          <w:p>
            <w:r>
              <w:t>Linear increase/decrease over time</w:t>
            </w:r>
          </w:p>
        </w:tc>
      </w:tr>
      <w:tr>
        <w:tc>
          <w:tcPr>
            <w:tcW w:type="dxa" w:w="2880"/>
          </w:tcPr>
          <w:p>
            <w:r>
              <w:t>F3.5</w:t>
            </w:r>
          </w:p>
        </w:tc>
        <w:tc>
          <w:tcPr>
            <w:tcW w:type="dxa" w:w="2880"/>
          </w:tcPr>
          <w:p>
            <w:r>
              <w:t>Profile: Wave</w:t>
            </w:r>
          </w:p>
        </w:tc>
        <w:tc>
          <w:tcPr>
            <w:tcW w:type="dxa" w:w="2880"/>
          </w:tcPr>
          <w:p>
            <w:r>
              <w:t>Sinusoidal oscillation pattern</w:t>
            </w:r>
          </w:p>
        </w:tc>
      </w:tr>
    </w:tbl>
    <w:p/>
    <w:p>
      <w:pPr>
        <w:pStyle w:val="Heading3"/>
      </w:pPr>
      <w:r>
        <w:t>2.2.4 Health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F4.1</w:t>
            </w:r>
          </w:p>
        </w:tc>
        <w:tc>
          <w:tcPr>
            <w:tcW w:type="dxa" w:w="288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Periodic HTTP health check to servers</w:t>
            </w:r>
          </w:p>
        </w:tc>
      </w:tr>
      <w:tr>
        <w:tc>
          <w:tcPr>
            <w:tcW w:type="dxa" w:w="2880"/>
          </w:tcPr>
          <w:p>
            <w:r>
              <w:t>F4.2</w:t>
            </w:r>
          </w:p>
        </w:tc>
        <w:tc>
          <w:tcPr>
            <w:tcW w:type="dxa" w:w="2880"/>
          </w:tcPr>
          <w:p>
            <w:r>
              <w:t>Automatic Failover</w:t>
            </w:r>
          </w:p>
        </w:tc>
        <w:tc>
          <w:tcPr>
            <w:tcW w:type="dxa" w:w="2880"/>
          </w:tcPr>
          <w:p>
            <w:r>
              <w:t>Removes unhealthy servers from pool</w:t>
            </w:r>
          </w:p>
        </w:tc>
      </w:tr>
      <w:tr>
        <w:tc>
          <w:tcPr>
            <w:tcW w:type="dxa" w:w="2880"/>
          </w:tcPr>
          <w:p>
            <w:r>
              <w:t>F4.3</w:t>
            </w:r>
          </w:p>
        </w:tc>
        <w:tc>
          <w:tcPr>
            <w:tcW w:type="dxa" w:w="2880"/>
          </w:tcPr>
          <w:p>
            <w:r>
              <w:t>Recovery Detection</w:t>
            </w:r>
          </w:p>
        </w:tc>
        <w:tc>
          <w:tcPr>
            <w:tcW w:type="dxa" w:w="2880"/>
          </w:tcPr>
          <w:p>
            <w:r>
              <w:t>Re-adds recovered servers automatically</w:t>
            </w:r>
          </w:p>
        </w:tc>
      </w:tr>
    </w:tbl>
    <w:p/>
    <w:p>
      <w:pPr>
        <w:pStyle w:val="Heading3"/>
      </w:pPr>
      <w:r>
        <w:t>2.2.5 Real-Time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F5.1</w:t>
            </w:r>
          </w:p>
        </w:tc>
        <w:tc>
          <w:tcPr>
            <w:tcW w:type="dxa" w:w="2880"/>
          </w:tcPr>
          <w:p>
            <w:r>
              <w:t>WebSocket Streaming</w:t>
            </w:r>
          </w:p>
        </w:tc>
        <w:tc>
          <w:tcPr>
            <w:tcW w:type="dxa" w:w="2880"/>
          </w:tcPr>
          <w:p>
            <w:r>
              <w:t>Pushes live metrics to frontend</w:t>
            </w:r>
          </w:p>
        </w:tc>
      </w:tr>
      <w:tr>
        <w:tc>
          <w:tcPr>
            <w:tcW w:type="dxa" w:w="2880"/>
          </w:tcPr>
          <w:p>
            <w:r>
              <w:t>F5.2</w:t>
            </w:r>
          </w:p>
        </w:tc>
        <w:tc>
          <w:tcPr>
            <w:tcW w:type="dxa" w:w="2880"/>
          </w:tcPr>
          <w:p>
            <w:r>
              <w:t>Server Updates</w:t>
            </w:r>
          </w:p>
        </w:tc>
        <w:tc>
          <w:tcPr>
            <w:tcW w:type="dxa" w:w="2880"/>
          </w:tcPr>
          <w:p>
            <w:r>
              <w:t>Broadcasts server health/connection status</w:t>
            </w:r>
          </w:p>
        </w:tc>
      </w:tr>
      <w:tr>
        <w:tc>
          <w:tcPr>
            <w:tcW w:type="dxa" w:w="2880"/>
          </w:tcPr>
          <w:p>
            <w:r>
              <w:t>F5.3</w:t>
            </w:r>
          </w:p>
        </w:tc>
        <w:tc>
          <w:tcPr>
            <w:tcW w:type="dxa" w:w="2880"/>
          </w:tcPr>
          <w:p>
            <w:r>
              <w:t>Prediction Display</w:t>
            </w:r>
          </w:p>
        </w:tc>
        <w:tc>
          <w:tcPr>
            <w:tcW w:type="dxa" w:w="2880"/>
          </w:tcPr>
          <w:p>
            <w:r>
              <w:t>Streams LSTM forecast data</w:t>
            </w:r>
          </w:p>
        </w:tc>
      </w:tr>
    </w:tbl>
    <w:p/>
    <w:p>
      <w:pPr>
        <w:pStyle w:val="Heading2"/>
      </w:pPr>
      <w:r>
        <w:t>2.3 User Classes and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Interaction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Manages servers, configures algorithms</w:t>
            </w:r>
          </w:p>
        </w:tc>
        <w:tc>
          <w:tcPr>
            <w:tcW w:type="dxa" w:w="2880"/>
          </w:tcPr>
          <w:p>
            <w:r>
              <w:t>API calls via dashboard or curl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Integrates load balancer into application</w:t>
            </w:r>
          </w:p>
        </w:tc>
        <w:tc>
          <w:tcPr>
            <w:tcW w:type="dxa" w:w="2880"/>
          </w:tcPr>
          <w:p>
            <w:r>
              <w:t>REST API integration</w:t>
            </w:r>
          </w:p>
        </w:tc>
      </w:tr>
      <w:tr>
        <w:tc>
          <w:tcPr>
            <w:tcW w:type="dxa" w:w="2880"/>
          </w:tcPr>
          <w:p>
            <w:r>
              <w:t>Tester</w:t>
            </w:r>
          </w:p>
        </w:tc>
        <w:tc>
          <w:tcPr>
            <w:tcW w:type="dxa" w:w="2880"/>
          </w:tcPr>
          <w:p>
            <w:r>
              <w:t>Validates load balancing behavior</w:t>
            </w:r>
          </w:p>
        </w:tc>
        <w:tc>
          <w:tcPr>
            <w:tcW w:type="dxa" w:w="2880"/>
          </w:tcPr>
          <w:p>
            <w:r>
              <w:t>Traffic simulation controls</w:t>
            </w:r>
          </w:p>
        </w:tc>
      </w:tr>
    </w:tbl>
    <w:p/>
    <w:p>
      <w:pPr>
        <w:pStyle w:val="Heading2"/>
      </w:pPr>
      <w:r>
        <w:t>2.4 Operating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3.9+, FastAPI</w:t>
            </w:r>
          </w:p>
        </w:tc>
      </w:tr>
      <w:tr>
        <w:tc>
          <w:tcPr>
            <w:tcW w:type="dxa" w:w="4320"/>
          </w:tcPr>
          <w:p>
            <w:r>
              <w:t>ML Framework</w:t>
            </w:r>
          </w:p>
        </w:tc>
        <w:tc>
          <w:tcPr>
            <w:tcW w:type="dxa" w:w="4320"/>
          </w:tcPr>
          <w:p>
            <w:r>
              <w:t>PyTorch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 (planned)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  <w:tr>
        <w:tc>
          <w:tcPr>
            <w:tcW w:type="dxa" w:w="4320"/>
          </w:tcPr>
          <w:p>
            <w:r>
              <w:t>Async HTTP</w:t>
            </w:r>
          </w:p>
        </w:tc>
        <w:tc>
          <w:tcPr>
            <w:tcW w:type="dxa" w:w="4320"/>
          </w:tcPr>
          <w:p>
            <w:r>
              <w:t>aiohttp</w:t>
            </w:r>
          </w:p>
        </w:tc>
      </w:tr>
    </w:tbl>
    <w:p/>
    <w:p>
      <w:pPr>
        <w:pStyle w:val="Heading2"/>
      </w:pPr>
      <w:r>
        <w:t>2.5 Design and Implementation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SQLite database (single-file, no external DB required)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LSTM model runs on CPU (no GPU required)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WebSocket connections limited by server resources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Health checks are HTTP only (no HTTPS for internal checks)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Single-instance deployment (no horizontal scaling of load balancer)</w:t>
            </w:r>
          </w:p>
        </w:tc>
      </w:tr>
    </w:tbl>
    <w:p/>
    <w:p>
      <w:pPr>
        <w:pStyle w:val="Heading2"/>
      </w:pPr>
      <w:r>
        <w:t>2.6 Assumptions and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Assumption/Dependency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Backend servers expose HTTP /health endpoint</w:t>
            </w:r>
          </w:p>
        </w:tc>
        <w:tc>
          <w:tcPr>
            <w:tcW w:type="dxa" w:w="2880"/>
          </w:tcPr>
          <w:p>
            <w:r>
              <w:t>Required for health checks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Server hardware is homogeneous (network latency similar)</w:t>
            </w:r>
          </w:p>
        </w:tc>
        <w:tc>
          <w:tcPr>
            <w:tcW w:type="dxa" w:w="2880"/>
          </w:tcPr>
          <w:p>
            <w:r>
              <w:t>Affects algorithm selection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Traffic patterns follow one of four predefined profiles</w:t>
            </w:r>
          </w:p>
        </w:tc>
        <w:tc>
          <w:tcPr>
            <w:tcW w:type="dxa" w:w="2880"/>
          </w:tcPr>
          <w:p>
            <w:r>
              <w:t>Limits prediction accuracy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fastapi &gt;= 0.100</w:t>
            </w:r>
          </w:p>
        </w:tc>
        <w:tc>
          <w:tcPr>
            <w:tcW w:type="dxa" w:w="2880"/>
          </w:tcPr>
          <w:p>
            <w:r>
              <w:t>API framework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uvicorn &gt;= 0.20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</w:tr>
    </w:tbl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p>
      <w:pPr>
        <w:pStyle w:val="Heading3"/>
      </w:pPr>
      <w:r>
        <w:t>3.1.1 Server Management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FR-SM-01</w:t>
            </w:r>
          </w:p>
        </w:tc>
        <w:tc>
          <w:tcPr>
            <w:tcW w:type="dxa" w:w="2160"/>
          </w:tcPr>
          <w:p>
            <w:r>
              <w:t>List all registered servers</w:t>
            </w:r>
          </w:p>
        </w:tc>
        <w:tc>
          <w:tcPr>
            <w:tcW w:type="dxa" w:w="2160"/>
          </w:tcPr>
          <w:p>
            <w:r>
              <w:t>/api/v1/servers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</w:tr>
      <w:tr>
        <w:tc>
          <w:tcPr>
            <w:tcW w:type="dxa" w:w="2160"/>
          </w:tcPr>
          <w:p>
            <w:r>
              <w:t>FR-SM-02</w:t>
            </w:r>
          </w:p>
        </w:tc>
        <w:tc>
          <w:tcPr>
            <w:tcW w:type="dxa" w:w="2160"/>
          </w:tcPr>
          <w:p>
            <w:r>
              <w:t>Register a new server</w:t>
            </w:r>
          </w:p>
        </w:tc>
        <w:tc>
          <w:tcPr>
            <w:tcW w:type="dxa" w:w="2160"/>
          </w:tcPr>
          <w:p>
            <w:r>
              <w:t>/api/v1/servers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</w:tr>
      <w:tr>
        <w:tc>
          <w:tcPr>
            <w:tcW w:type="dxa" w:w="2160"/>
          </w:tcPr>
          <w:p>
            <w:r>
              <w:t>FR-SM-03</w:t>
            </w:r>
          </w:p>
        </w:tc>
        <w:tc>
          <w:tcPr>
            <w:tcW w:type="dxa" w:w="2160"/>
          </w:tcPr>
          <w:p>
            <w:r>
              <w:t>Get server details by ID</w:t>
            </w:r>
          </w:p>
        </w:tc>
        <w:tc>
          <w:tcPr>
            <w:tcW w:type="dxa" w:w="2160"/>
          </w:tcPr>
          <w:p>
            <w:r>
              <w:t>/api/v1/servers/{id}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</w:tr>
      <w:tr>
        <w:tc>
          <w:tcPr>
            <w:tcW w:type="dxa" w:w="2160"/>
          </w:tcPr>
          <w:p>
            <w:r>
              <w:t>FR-SM-04</w:t>
            </w:r>
          </w:p>
        </w:tc>
        <w:tc>
          <w:tcPr>
            <w:tcW w:type="dxa" w:w="2160"/>
          </w:tcPr>
          <w:p>
            <w:r>
              <w:t>Update server configuration</w:t>
            </w:r>
          </w:p>
        </w:tc>
        <w:tc>
          <w:tcPr>
            <w:tcW w:type="dxa" w:w="2160"/>
          </w:tcPr>
          <w:p>
            <w:r>
              <w:t>/api/v1/servers/{id}</w:t>
            </w:r>
          </w:p>
        </w:tc>
        <w:tc>
          <w:tcPr>
            <w:tcW w:type="dxa" w:w="2160"/>
          </w:tcPr>
          <w:p>
            <w:r>
              <w:t>PUT</w:t>
            </w:r>
          </w:p>
        </w:tc>
      </w:tr>
      <w:tr>
        <w:tc>
          <w:tcPr>
            <w:tcW w:type="dxa" w:w="2160"/>
          </w:tcPr>
          <w:p>
            <w:r>
              <w:t>FR-SM-05</w:t>
            </w:r>
          </w:p>
        </w:tc>
        <w:tc>
          <w:tcPr>
            <w:tcW w:type="dxa" w:w="2160"/>
          </w:tcPr>
          <w:p>
            <w:r>
              <w:t>Remove a server</w:t>
            </w:r>
          </w:p>
        </w:tc>
        <w:tc>
          <w:tcPr>
            <w:tcW w:type="dxa" w:w="2160"/>
          </w:tcPr>
          <w:p>
            <w:r>
              <w:t>/api/v1/servers/{id}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</w:tr>
    </w:tbl>
    <w:p/>
    <w:p>
      <w:pPr>
        <w:pStyle w:val="Heading3"/>
      </w:pPr>
      <w:r>
        <w:t>3.1.2 Algorithm Management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FR-AM-01</w:t>
            </w:r>
          </w:p>
        </w:tc>
        <w:tc>
          <w:tcPr>
            <w:tcW w:type="dxa" w:w="2160"/>
          </w:tcPr>
          <w:p>
            <w:r>
              <w:t>List available algorithms</w:t>
            </w:r>
          </w:p>
        </w:tc>
        <w:tc>
          <w:tcPr>
            <w:tcW w:type="dxa" w:w="2160"/>
          </w:tcPr>
          <w:p>
            <w:r>
              <w:t>/api/v1/algorithms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</w:tr>
      <w:tr>
        <w:tc>
          <w:tcPr>
            <w:tcW w:type="dxa" w:w="2160"/>
          </w:tcPr>
          <w:p>
            <w:r>
              <w:t>FR-AM-02</w:t>
            </w:r>
          </w:p>
        </w:tc>
        <w:tc>
          <w:tcPr>
            <w:tcW w:type="dxa" w:w="2160"/>
          </w:tcPr>
          <w:p>
            <w:r>
              <w:t>Get algorithm details</w:t>
            </w:r>
          </w:p>
        </w:tc>
        <w:tc>
          <w:tcPr>
            <w:tcW w:type="dxa" w:w="2160"/>
          </w:tcPr>
          <w:p>
            <w:r>
              <w:t>/api/v1/algorithms/{name}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</w:tr>
      <w:tr>
        <w:tc>
          <w:tcPr>
            <w:tcW w:type="dxa" w:w="2160"/>
          </w:tcPr>
          <w:p>
            <w:r>
              <w:t>FR-AM-03</w:t>
            </w:r>
          </w:p>
        </w:tc>
        <w:tc>
          <w:tcPr>
            <w:tcW w:type="dxa" w:w="2160"/>
          </w:tcPr>
          <w:p>
            <w:r>
              <w:t>Switch active algorithm</w:t>
            </w:r>
          </w:p>
        </w:tc>
        <w:tc>
          <w:tcPr>
            <w:tcW w:type="dxa" w:w="2160"/>
          </w:tcPr>
          <w:p>
            <w:r>
              <w:t>/api/v1/algorithms/{name}/select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</w:tr>
    </w:tbl>
    <w:p/>
    <w:p>
      <w:pPr>
        <w:pStyle w:val="Heading3"/>
      </w:pPr>
      <w:r>
        <w:t>3.1.3 Traffic Simulation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FR-TS-01</w:t>
            </w:r>
          </w:p>
        </w:tc>
        <w:tc>
          <w:tcPr>
            <w:tcW w:type="dxa" w:w="2160"/>
          </w:tcPr>
          <w:p>
            <w:r>
              <w:t>Start traffic simulation</w:t>
            </w:r>
          </w:p>
        </w:tc>
        <w:tc>
          <w:tcPr>
            <w:tcW w:type="dxa" w:w="2160"/>
          </w:tcPr>
          <w:p>
            <w:r>
              <w:t>/api/v1/simulation/start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</w:tr>
      <w:tr>
        <w:tc>
          <w:tcPr>
            <w:tcW w:type="dxa" w:w="2160"/>
          </w:tcPr>
          <w:p>
            <w:r>
              <w:t>FR-TS-02</w:t>
            </w:r>
          </w:p>
        </w:tc>
        <w:tc>
          <w:tcPr>
            <w:tcW w:type="dxa" w:w="2160"/>
          </w:tcPr>
          <w:p>
            <w:r>
              <w:t>Stop traffic simulation</w:t>
            </w:r>
          </w:p>
        </w:tc>
        <w:tc>
          <w:tcPr>
            <w:tcW w:type="dxa" w:w="2160"/>
          </w:tcPr>
          <w:p>
            <w:r>
              <w:t>/api/v1/simulation/stop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</w:tr>
      <w:tr>
        <w:tc>
          <w:tcPr>
            <w:tcW w:type="dxa" w:w="2160"/>
          </w:tcPr>
          <w:p>
            <w:r>
              <w:t>FR-TS-03</w:t>
            </w:r>
          </w:p>
        </w:tc>
        <w:tc>
          <w:tcPr>
            <w:tcW w:type="dxa" w:w="2160"/>
          </w:tcPr>
          <w:p>
            <w:r>
              <w:t>Get simulation status</w:t>
            </w:r>
          </w:p>
        </w:tc>
        <w:tc>
          <w:tcPr>
            <w:tcW w:type="dxa" w:w="2160"/>
          </w:tcPr>
          <w:p>
            <w:r>
              <w:t>/api/v1/simulation/status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</w:tr>
    </w:tbl>
    <w:p/>
    <w:p>
      <w:r>
        <w:t>Supported Profiles: steady, burst, ramp, wave</w:t>
      </w:r>
    </w:p>
    <w:p>
      <w:pPr>
        <w:pStyle w:val="Heading3"/>
      </w:pPr>
      <w:r>
        <w:t>3.1.4 Real-Time Metrics WebSocket</w:t>
      </w:r>
    </w:p>
    <w:p>
      <w:r>
        <w:t>Endpoint: ws://localhost:8000/api/v1/metrics/live</w:t>
      </w:r>
    </w:p>
    <w:p>
      <w:r>
        <w:t>Message Types:</w:t>
      </w:r>
    </w:p>
    <w:p>
      <w:r>
        <w:t>• server_update: Server health and connection status</w:t>
      </w:r>
    </w:p>
    <w:p>
      <w:r>
        <w:t>• routing_decision: Selected server and algorithm</w:t>
      </w:r>
    </w:p>
    <w:p>
      <w:r>
        <w:t>• prediction: 15-step LSTM forecast array</w:t>
      </w:r>
    </w:p>
    <w:p>
      <w:pPr>
        <w:pStyle w:val="Heading3"/>
      </w:pPr>
      <w:r>
        <w:t>3.1.5 Load Balancing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FR-LB-01</w:t>
            </w:r>
          </w:p>
        </w:tc>
        <w:tc>
          <w:tcPr>
            <w:tcW w:type="dxa" w:w="2880"/>
          </w:tcPr>
          <w:p>
            <w:r>
              <w:t>Round Robin Selection</w:t>
            </w:r>
          </w:p>
        </w:tc>
        <w:tc>
          <w:tcPr>
            <w:tcW w:type="dxa" w:w="2880"/>
          </w:tcPr>
          <w:p>
            <w:r>
              <w:t>Select servers in circular order, skip unhealthy</w:t>
            </w:r>
          </w:p>
        </w:tc>
      </w:tr>
      <w:tr>
        <w:tc>
          <w:tcPr>
            <w:tcW w:type="dxa" w:w="2880"/>
          </w:tcPr>
          <w:p>
            <w:r>
              <w:t>FR-LB-02</w:t>
            </w:r>
          </w:p>
        </w:tc>
        <w:tc>
          <w:tcPr>
            <w:tcW w:type="dxa" w:w="2880"/>
          </w:tcPr>
          <w:p>
            <w:r>
              <w:t>Least Connections Selection</w:t>
            </w:r>
          </w:p>
        </w:tc>
        <w:tc>
          <w:tcPr>
            <w:tcW w:type="dxa" w:w="2880"/>
          </w:tcPr>
          <w:p>
            <w:r>
              <w:t>Select server with minimum connection count using min-heap</w:t>
            </w:r>
          </w:p>
        </w:tc>
      </w:tr>
      <w:tr>
        <w:tc>
          <w:tcPr>
            <w:tcW w:type="dxa" w:w="2880"/>
          </w:tcPr>
          <w:p>
            <w:r>
              <w:t>FR-LB-03</w:t>
            </w:r>
          </w:p>
        </w:tc>
        <w:tc>
          <w:tcPr>
            <w:tcW w:type="dxa" w:w="2880"/>
          </w:tcPr>
          <w:p>
            <w:r>
              <w:t>Weighted Distribution</w:t>
            </w:r>
          </w:p>
        </w:tc>
        <w:tc>
          <w:tcPr>
            <w:tcW w:type="dxa" w:w="2880"/>
          </w:tcPr>
          <w:p>
            <w:r>
              <w:t>Allocate requests proportional to server weight</w:t>
            </w:r>
          </w:p>
        </w:tc>
      </w:tr>
    </w:tbl>
    <w:p/>
    <w:p>
      <w:pPr>
        <w:pStyle w:val="Heading3"/>
      </w:pPr>
      <w:r>
        <w:t>3.1.6 Smart Router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FR-SR-01</w:t>
            </w:r>
          </w:p>
        </w:tc>
        <w:tc>
          <w:tcPr>
            <w:tcW w:type="dxa" w:w="2880"/>
          </w:tcPr>
          <w:p>
            <w:r>
              <w:t>Auto-switch</w:t>
            </w:r>
          </w:p>
        </w:tc>
        <w:tc>
          <w:tcPr>
            <w:tcW w:type="dxa" w:w="2880"/>
          </w:tcPr>
          <w:p>
            <w:r>
              <w:t>Switch to Least Connections when predicted load &gt; threshold × current load</w:t>
            </w:r>
          </w:p>
        </w:tc>
      </w:tr>
      <w:tr>
        <w:tc>
          <w:tcPr>
            <w:tcW w:type="dxa" w:w="2880"/>
          </w:tcPr>
          <w:p>
            <w:r>
              <w:t>FR-SR-02</w:t>
            </w:r>
          </w:p>
        </w:tc>
        <w:tc>
          <w:tcPr>
            <w:tcW w:type="dxa" w:w="2880"/>
          </w:tcPr>
          <w:p>
            <w:r>
              <w:t>Fallback return</w:t>
            </w:r>
          </w:p>
        </w:tc>
        <w:tc>
          <w:tcPr>
            <w:tcW w:type="dxa" w:w="2880"/>
          </w:tcPr>
          <w:p>
            <w:r>
              <w:t>Return to primary algorithm when load normalizes</w:t>
            </w:r>
          </w:p>
        </w:tc>
      </w:tr>
      <w:tr>
        <w:tc>
          <w:tcPr>
            <w:tcW w:type="dxa" w:w="2880"/>
          </w:tcPr>
          <w:p>
            <w:r>
              <w:t>FR-SR-03</w:t>
            </w:r>
          </w:p>
        </w:tc>
        <w:tc>
          <w:tcPr>
            <w:tcW w:type="dxa" w:w="2880"/>
          </w:tcPr>
          <w:p>
            <w:r>
              <w:t>Manual override</w:t>
            </w:r>
          </w:p>
        </w:tc>
        <w:tc>
          <w:tcPr>
            <w:tcW w:type="dxa" w:w="2880"/>
          </w:tcPr>
          <w:p>
            <w:r>
              <w:t>Allow forced algorithm switch via API</w:t>
            </w:r>
          </w:p>
        </w:tc>
      </w:tr>
    </w:tbl>
    <w:p/>
    <w:p>
      <w:r>
        <w:t>Default Threshold: 150% (configurable)</w:t>
      </w:r>
    </w:p>
    <w:p>
      <w:pPr>
        <w:pStyle w:val="Heading3"/>
      </w:pPr>
      <w:r>
        <w:t>3.1.7 Health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FR-HM-01</w:t>
            </w:r>
          </w:p>
        </w:tc>
        <w:tc>
          <w:tcPr>
            <w:tcW w:type="dxa" w:w="2880"/>
          </w:tcPr>
          <w:p>
            <w:r>
              <w:t>Periodic checks</w:t>
            </w:r>
          </w:p>
        </w:tc>
        <w:tc>
          <w:tcPr>
            <w:tcW w:type="dxa" w:w="2880"/>
          </w:tcPr>
          <w:p>
            <w:r>
              <w:t>Check server health every 5 seconds (configurable)</w:t>
            </w:r>
          </w:p>
        </w:tc>
      </w:tr>
      <w:tr>
        <w:tc>
          <w:tcPr>
            <w:tcW w:type="dxa" w:w="2880"/>
          </w:tcPr>
          <w:p>
            <w:r>
              <w:t>FR-HM-02</w:t>
            </w:r>
          </w:p>
        </w:tc>
        <w:tc>
          <w:tcPr>
            <w:tcW w:type="dxa" w:w="2880"/>
          </w:tcPr>
          <w:p>
            <w:r>
              <w:t>Failure threshold</w:t>
            </w:r>
          </w:p>
        </w:tc>
        <w:tc>
          <w:tcPr>
            <w:tcW w:type="dxa" w:w="2880"/>
          </w:tcPr>
          <w:p>
            <w:r>
              <w:t>Mark unhealthy after 3 consecutive failures</w:t>
            </w:r>
          </w:p>
        </w:tc>
      </w:tr>
      <w:tr>
        <w:tc>
          <w:tcPr>
            <w:tcW w:type="dxa" w:w="2880"/>
          </w:tcPr>
          <w:p>
            <w:r>
              <w:t>FR-HM-03</w:t>
            </w:r>
          </w:p>
        </w:tc>
        <w:tc>
          <w:tcPr>
            <w:tcW w:type="dxa" w:w="2880"/>
          </w:tcPr>
          <w:p>
            <w:r>
              <w:t>Recovery check</w:t>
            </w:r>
          </w:p>
        </w:tc>
        <w:tc>
          <w:tcPr>
            <w:tcW w:type="dxa" w:w="2880"/>
          </w:tcPr>
          <w:p>
            <w:r>
              <w:t>Attempt recovery check for unhealthy servers</w:t>
            </w:r>
          </w:p>
        </w:tc>
      </w:tr>
    </w:tbl>
    <w:p/>
    <w:p>
      <w:pPr>
        <w:pStyle w:val="Heading2"/>
      </w:pPr>
      <w:r>
        <w:t>3.2 Non-Functional Requirements</w:t>
      </w:r>
    </w:p>
    <w:p>
      <w:pPr>
        <w:pStyle w:val="Heading3"/>
      </w:pPr>
      <w:r>
        <w:t>3.2.1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NFR-P01</w:t>
            </w:r>
          </w:p>
        </w:tc>
        <w:tc>
          <w:tcPr>
            <w:tcW w:type="dxa" w:w="2880"/>
          </w:tcPr>
          <w:p>
            <w:r>
              <w:t>Algorithm selection</w:t>
            </w:r>
          </w:p>
        </w:tc>
        <w:tc>
          <w:tcPr>
            <w:tcW w:type="dxa" w:w="2880"/>
          </w:tcPr>
          <w:p>
            <w:r>
              <w:t>&lt; 1ms per request</w:t>
            </w:r>
          </w:p>
        </w:tc>
      </w:tr>
      <w:tr>
        <w:tc>
          <w:tcPr>
            <w:tcW w:type="dxa" w:w="2880"/>
          </w:tcPr>
          <w:p>
            <w:r>
              <w:t>NFR-P02</w:t>
            </w:r>
          </w:p>
        </w:tc>
        <w:tc>
          <w:tcPr>
            <w:tcW w:type="dxa" w:w="2880"/>
          </w:tcPr>
          <w:p>
            <w:r>
              <w:t>WebSocket latency</w:t>
            </w:r>
          </w:p>
        </w:tc>
        <w:tc>
          <w:tcPr>
            <w:tcW w:type="dxa" w:w="2880"/>
          </w:tcPr>
          <w:p>
            <w:r>
              <w:t>&lt; 100ms message delivery</w:t>
            </w:r>
          </w:p>
        </w:tc>
      </w:tr>
      <w:tr>
        <w:tc>
          <w:tcPr>
            <w:tcW w:type="dxa" w:w="2880"/>
          </w:tcPr>
          <w:p>
            <w:r>
              <w:t>NFR-P03</w:t>
            </w:r>
          </w:p>
        </w:tc>
        <w:tc>
          <w:tcPr>
            <w:tcW w:type="dxa" w:w="2880"/>
          </w:tcPr>
          <w:p>
            <w:r>
              <w:t>Health check response</w:t>
            </w:r>
          </w:p>
        </w:tc>
        <w:tc>
          <w:tcPr>
            <w:tcW w:type="dxa" w:w="2880"/>
          </w:tcPr>
          <w:p>
            <w:r>
              <w:t>&lt; 2 seconds timeout</w:t>
            </w:r>
          </w:p>
        </w:tc>
      </w:tr>
      <w:tr>
        <w:tc>
          <w:tcPr>
            <w:tcW w:type="dxa" w:w="2880"/>
          </w:tcPr>
          <w:p>
            <w:r>
              <w:t>NFR-P04</w:t>
            </w:r>
          </w:p>
        </w:tc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&lt; 200ms for CRUD operations</w:t>
            </w:r>
          </w:p>
        </w:tc>
      </w:tr>
    </w:tbl>
    <w:p/>
    <w:p>
      <w:pPr>
        <w:pStyle w:val="Heading3"/>
      </w:pPr>
      <w:r>
        <w:t>3.2.2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t>NFR-S01</w:t>
            </w:r>
          </w:p>
        </w:tc>
        <w:tc>
          <w:tcPr>
            <w:tcW w:type="dxa" w:w="2880"/>
          </w:tcPr>
          <w:p>
            <w:r>
              <w:t>Server pool size</w:t>
            </w:r>
          </w:p>
        </w:tc>
        <w:tc>
          <w:tcPr>
            <w:tcW w:type="dxa" w:w="2880"/>
          </w:tcPr>
          <w:p>
            <w:r>
              <w:t>Up to 50 servers</w:t>
            </w:r>
          </w:p>
        </w:tc>
      </w:tr>
      <w:tr>
        <w:tc>
          <w:tcPr>
            <w:tcW w:type="dxa" w:w="2880"/>
          </w:tcPr>
          <w:p>
            <w:r>
              <w:t>NFR-S02</w:t>
            </w:r>
          </w:p>
        </w:tc>
        <w:tc>
          <w:tcPr>
            <w:tcW w:type="dxa" w:w="2880"/>
          </w:tcPr>
          <w:p>
            <w:r>
              <w:t>Concurrent WebSocket connections</w:t>
            </w:r>
          </w:p>
        </w:tc>
        <w:tc>
          <w:tcPr>
            <w:tcW w:type="dxa" w:w="2880"/>
          </w:tcPr>
          <w:p>
            <w:r>
              <w:t>Up to 100 clients</w:t>
            </w:r>
          </w:p>
        </w:tc>
      </w:tr>
      <w:tr>
        <w:tc>
          <w:tcPr>
            <w:tcW w:type="dxa" w:w="2880"/>
          </w:tcPr>
          <w:p>
            <w:r>
              <w:t>NFR-S03</w:t>
            </w:r>
          </w:p>
        </w:tc>
        <w:tc>
          <w:tcPr>
            <w:tcW w:type="dxa" w:w="2880"/>
          </w:tcPr>
          <w:p>
            <w:r>
              <w:t>Requests per second</w:t>
            </w:r>
          </w:p>
        </w:tc>
        <w:tc>
          <w:tcPr>
            <w:tcW w:type="dxa" w:w="2880"/>
          </w:tcPr>
          <w:p>
            <w:r>
              <w:t>Up to 10,000 RPS</w:t>
            </w:r>
          </w:p>
        </w:tc>
      </w:tr>
    </w:tbl>
    <w:p/>
    <w:p>
      <w:pPr>
        <w:pStyle w:val="Heading3"/>
      </w:pPr>
      <w:r>
        <w:t>3.2.3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NFR-R01</w:t>
            </w:r>
          </w:p>
        </w:tc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99.9% (excluding planned maintenance)</w:t>
            </w:r>
          </w:p>
        </w:tc>
      </w:tr>
      <w:tr>
        <w:tc>
          <w:tcPr>
            <w:tcW w:type="dxa" w:w="2880"/>
          </w:tcPr>
          <w:p>
            <w:r>
              <w:t>NFR-R02</w:t>
            </w:r>
          </w:p>
        </w:tc>
        <w:tc>
          <w:tcPr>
            <w:tcW w:type="dxa" w:w="2880"/>
          </w:tcPr>
          <w:p>
            <w:r>
              <w:t>Health check accuracy</w:t>
            </w:r>
          </w:p>
        </w:tc>
        <w:tc>
          <w:tcPr>
            <w:tcW w:type="dxa" w:w="2880"/>
          </w:tcPr>
          <w:p>
            <w:r>
              <w:t>100% detection of unreachable servers</w:t>
            </w:r>
          </w:p>
        </w:tc>
      </w:tr>
      <w:tr>
        <w:tc>
          <w:tcPr>
            <w:tcW w:type="dxa" w:w="2880"/>
          </w:tcPr>
          <w:p>
            <w:r>
              <w:t>NFR-R03</w:t>
            </w:r>
          </w:p>
        </w:tc>
        <w:tc>
          <w:tcPr>
            <w:tcW w:type="dxa" w:w="2880"/>
          </w:tcPr>
          <w:p>
            <w:r>
              <w:t>Algorithm switch success</w:t>
            </w:r>
          </w:p>
        </w:tc>
        <w:tc>
          <w:tcPr>
            <w:tcW w:type="dxa" w:w="2880"/>
          </w:tcPr>
          <w:p>
            <w:r>
              <w:t>Always succeeds or maintains previous algorithm</w:t>
            </w:r>
          </w:p>
        </w:tc>
      </w:tr>
    </w:tbl>
    <w:p/>
    <w:p>
      <w:pPr>
        <w:pStyle w:val="Heading3"/>
      </w:pPr>
      <w:r>
        <w:t>3.2.4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NFR-SC01</w:t>
            </w:r>
          </w:p>
        </w:tc>
        <w:tc>
          <w:tcPr>
            <w:tcW w:type="dxa" w:w="2880"/>
          </w:tcPr>
          <w:p>
            <w:r>
              <w:t>CORS configuration</w:t>
            </w:r>
          </w:p>
        </w:tc>
        <w:tc>
          <w:tcPr>
            <w:tcW w:type="dxa" w:w="2880"/>
          </w:tcPr>
          <w:p>
            <w:r>
              <w:t>Allow all origins (configurable)</w:t>
            </w:r>
          </w:p>
        </w:tc>
      </w:tr>
      <w:tr>
        <w:tc>
          <w:tcPr>
            <w:tcW w:type="dxa" w:w="2880"/>
          </w:tcPr>
          <w:p>
            <w:r>
              <w:t>NFR-SC02</w:t>
            </w:r>
          </w:p>
        </w:tc>
        <w:tc>
          <w:tcPr>
            <w:tcW w:type="dxa" w:w="2880"/>
          </w:tcPr>
          <w:p>
            <w:r>
              <w:t>API authentication</w:t>
            </w:r>
          </w:p>
        </w:tc>
        <w:tc>
          <w:tcPr>
            <w:tcW w:type="dxa" w:w="2880"/>
          </w:tcPr>
          <w:p>
            <w:r>
              <w:t>Not implemented (Phase 2)</w:t>
            </w:r>
          </w:p>
        </w:tc>
      </w:tr>
      <w:tr>
        <w:tc>
          <w:tcPr>
            <w:tcW w:type="dxa" w:w="2880"/>
          </w:tcPr>
          <w:p>
            <w:r>
              <w:t>NFR-SC03</w:t>
            </w:r>
          </w:p>
        </w:tc>
        <w:tc>
          <w:tcPr>
            <w:tcW w:type="dxa" w:w="2880"/>
          </w:tcPr>
          <w:p>
            <w:r>
              <w:t>HTTPS support</w:t>
            </w:r>
          </w:p>
        </w:tc>
        <w:tc>
          <w:tcPr>
            <w:tcW w:type="dxa" w:w="2880"/>
          </w:tcPr>
          <w:p>
            <w:r>
              <w:t>Not implemented (Phase 2)</w:t>
            </w:r>
          </w:p>
        </w:tc>
      </w:tr>
    </w:tbl>
    <w:p/>
    <w:p>
      <w:pPr>
        <w:pStyle w:val="Heading3"/>
      </w:pPr>
      <w:r>
        <w:t>3.2.5 Maintainability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NFR-M01</w:t>
            </w:r>
          </w:p>
        </w:tc>
        <w:tc>
          <w:tcPr>
            <w:tcW w:type="dxa" w:w="2880"/>
          </w:tcPr>
          <w:p>
            <w:r>
              <w:t>Code coverage</w:t>
            </w:r>
          </w:p>
        </w:tc>
        <w:tc>
          <w:tcPr>
            <w:tcW w:type="dxa" w:w="2880"/>
          </w:tcPr>
          <w:p>
            <w:r>
              <w:t>&gt; 70% unit test coverage</w:t>
            </w:r>
          </w:p>
        </w:tc>
      </w:tr>
      <w:tr>
        <w:tc>
          <w:tcPr>
            <w:tcW w:type="dxa" w:w="2880"/>
          </w:tcPr>
          <w:p>
            <w:r>
              <w:t>NFR-M02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All public APIs documented</w:t>
            </w:r>
          </w:p>
        </w:tc>
      </w:tr>
      <w:tr>
        <w:tc>
          <w:tcPr>
            <w:tcW w:type="dxa" w:w="2880"/>
          </w:tcPr>
          <w:p>
            <w:r>
              <w:t>NFR-M03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Structured logging for all operations</w:t>
            </w:r>
          </w:p>
        </w:tc>
      </w:tr>
    </w:tbl>
    <w:p/>
    <w:p>
      <w:pPr>
        <w:pStyle w:val="Heading2"/>
      </w:pPr>
      <w:r>
        <w:t>3.3 Data Models</w:t>
      </w:r>
    </w:p>
    <w:p>
      <w:pPr>
        <w:pStyle w:val="Heading3"/>
      </w:pPr>
      <w:r>
        <w:t>3.3.1 Server Entity</w:t>
      </w:r>
    </w:p>
    <w:p>
      <w:r>
        <w:t>Server {</w:t>
        <w:br/>
        <w:t xml:space="preserve">  id: String (PK)</w:t>
        <w:br/>
        <w:t xml:space="preserve">  host: String</w:t>
        <w:br/>
        <w:t xml:space="preserve">  port: Integer</w:t>
        <w:br/>
        <w:t xml:space="preserve">  weight: Integer (default: 1)</w:t>
        <w:br/>
        <w:t xml:space="preserve">  connections: Integer (default: 0)</w:t>
        <w:br/>
        <w:t xml:space="preserve">  healthy: Boolean (default: true)</w:t>
        <w:br/>
        <w:t xml:space="preserve">  failure_count: Integer (default: 0)</w:t>
        <w:br/>
        <w:t xml:space="preserve">  created_at: DateTime</w:t>
        <w:br/>
        <w:t xml:space="preserve">  updated_at: DateTime</w:t>
        <w:br/>
        <w:t>}</w:t>
      </w:r>
    </w:p>
    <w:p>
      <w:pPr>
        <w:pStyle w:val="Heading3"/>
      </w:pPr>
      <w:r>
        <w:t>3.3.2 Metric Entity</w:t>
      </w:r>
    </w:p>
    <w:p>
      <w:r>
        <w:t>Metric {</w:t>
        <w:br/>
        <w:t xml:space="preserve">  id: Integer (PK, auto)</w:t>
        <w:br/>
        <w:t xml:space="preserve">  server_id: String (FK)</w:t>
        <w:br/>
        <w:t xml:space="preserve">  timestamp: DateTime</w:t>
        <w:br/>
        <w:t xml:space="preserve">  latency: Float</w:t>
        <w:br/>
        <w:t xml:space="preserve">  error_rate: Float</w:t>
        <w:br/>
        <w:t xml:space="preserve">  throughput: Float</w:t>
        <w:br/>
        <w:t>}</w:t>
      </w:r>
    </w:p>
    <w:p>
      <w:pPr>
        <w:pStyle w:val="Heading3"/>
      </w:pPr>
      <w:r>
        <w:t>3.3.3 RoutingDecision Entity</w:t>
      </w:r>
    </w:p>
    <w:p>
      <w:r>
        <w:t>RoutingDecision {</w:t>
        <w:br/>
        <w:t xml:space="preserve">  id: Integer (PK, auto)</w:t>
        <w:br/>
        <w:t xml:space="preserve">  algorithm: String</w:t>
        <w:br/>
        <w:t xml:space="preserve">  selected_server_id: String</w:t>
        <w:br/>
        <w:t xml:space="preserve">  request_count: Integer</w:t>
        <w:br/>
        <w:t xml:space="preserve">  timestamp: DateTime</w:t>
        <w:br/>
        <w:t xml:space="preserve">  extra_data: JSON</w:t>
        <w:br/>
        <w:t>}</w:t>
      </w:r>
    </w:p>
    <w:p>
      <w:pPr>
        <w:pStyle w:val="Heading2"/>
      </w:pPr>
      <w:r>
        <w:t>3.4 External Interface Requirements</w:t>
      </w:r>
    </w:p>
    <w:p>
      <w:pPr>
        <w:pStyle w:val="Heading3"/>
      </w:pPr>
      <w:r>
        <w:t>3.4.1 HTTP REST API</w:t>
      </w:r>
    </w:p>
    <w:p>
      <w:r>
        <w:t>• Base URL: http://localhost:8000</w:t>
      </w:r>
    </w:p>
    <w:p>
      <w:r>
        <w:t>• API Version: v1</w:t>
      </w:r>
    </w:p>
    <w:p>
      <w:r>
        <w:t>• Content-Type: application/json</w:t>
      </w:r>
    </w:p>
    <w:p>
      <w:r>
        <w:t>• CORS: Enabled for all origins</w:t>
      </w:r>
    </w:p>
    <w:p>
      <w:pPr>
        <w:pStyle w:val="Heading3"/>
      </w:pPr>
      <w:r>
        <w:t>3.4.2 WebSocket Protocol</w:t>
      </w:r>
    </w:p>
    <w:p>
      <w:r>
        <w:t>• Endpoint: /api/v1/metrics/live</w:t>
      </w:r>
    </w:p>
    <w:p>
      <w:r>
        <w:t>• Protocol: WSS (WebSocket Secure) when HTTPS enabled</w:t>
      </w:r>
    </w:p>
    <w:p>
      <w:r>
        <w:t>• Heartbeat: Client should send ping every 30 seconds</w:t>
      </w:r>
    </w:p>
    <w:p>
      <w:pPr>
        <w:pStyle w:val="Heading3"/>
      </w:pPr>
      <w:r>
        <w:t>3.4.3 Backend Server Contract</w:t>
      </w:r>
    </w:p>
    <w:p>
      <w:r>
        <w:t>Backend servers must implement:</w:t>
      </w:r>
    </w:p>
    <w:p>
      <w:r>
        <w:t>• GET /health — Returns 200 OK when healthy</w:t>
      </w:r>
    </w:p>
    <w:p>
      <w:r>
        <w:t>• Accept HTTP requests on configured port</w:t>
      </w:r>
    </w:p>
    <w:p>
      <w:pPr>
        <w:pStyle w:val="Heading1"/>
      </w:pPr>
      <w:r>
        <w:t>Appendix A: Current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Load Balancing Algorithms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RR, LC, WRR implemented</w:t>
            </w:r>
          </w:p>
        </w:tc>
      </w:tr>
      <w:tr>
        <w:tc>
          <w:tcPr>
            <w:tcW w:type="dxa" w:w="2880"/>
          </w:tcPr>
          <w:p>
            <w:r>
              <w:t>Smart Router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Auto-switch logic working</w:t>
            </w:r>
          </w:p>
        </w:tc>
      </w:tr>
      <w:tr>
        <w:tc>
          <w:tcPr>
            <w:tcW w:type="dxa" w:w="2880"/>
          </w:tcPr>
          <w:p>
            <w:r>
              <w:t>LSTM Predictor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Pre-trained on synthetic patterns</w:t>
            </w:r>
          </w:p>
        </w:tc>
      </w:tr>
      <w:tr>
        <w:tc>
          <w:tcPr>
            <w:tcW w:type="dxa" w:w="2880"/>
          </w:tcPr>
          <w:p>
            <w:r>
              <w:t>Traffic Simulation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4 profiles implemented</w:t>
            </w:r>
          </w:p>
        </w:tc>
      </w:tr>
      <w:tr>
        <w:tc>
          <w:tcPr>
            <w:tcW w:type="dxa" w:w="2880"/>
          </w:tcPr>
          <w:p>
            <w:r>
              <w:t>Health Monitoring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Async with callbacks</w:t>
            </w:r>
          </w:p>
        </w:tc>
      </w:tr>
      <w:tr>
        <w:tc>
          <w:tcPr>
            <w:tcW w:type="dxa" w:w="2880"/>
          </w:tcPr>
          <w:p>
            <w:r>
              <w:t>WebSocket Streaming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Broadcasts server updates</w:t>
            </w:r>
          </w:p>
        </w:tc>
      </w:tr>
      <w:tr>
        <w:tc>
          <w:tcPr>
            <w:tcW w:type="dxa" w:w="2880"/>
          </w:tcPr>
          <w:p>
            <w:r>
              <w:t>Server Pool Management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CRUD operations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All endpoints functional</w:t>
            </w:r>
          </w:p>
        </w:tc>
      </w:tr>
      <w:tr>
        <w:tc>
          <w:tcPr>
            <w:tcW w:type="dxa" w:w="2880"/>
          </w:tcPr>
          <w:p>
            <w:r>
              <w:t>Frontend Dashboard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Sprint 2 deliverable</w:t>
            </w:r>
          </w:p>
        </w:tc>
      </w:tr>
      <w:tr>
        <w:tc>
          <w:tcPr>
            <w:tcW w:type="dxa" w:w="2880"/>
          </w:tcPr>
          <w:p>
            <w:r>
              <w:t>Unit Tests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Coverage target not met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</w:tbl>
    <w:p/>
    <w:p>
      <w:pPr>
        <w:pStyle w:val="Heading1"/>
      </w:pPr>
      <w:r>
        <w:t>Appendix B: Future Enhancements (Out of Scope)</w:t>
      </w:r>
    </w:p>
    <w:p>
      <w:pPr>
        <w:pStyle w:val="ListBullet"/>
      </w:pPr>
      <w:r>
        <w:t>HTTPS/TLS termination</w:t>
      </w:r>
    </w:p>
    <w:p>
      <w:pPr>
        <w:pStyle w:val="ListBullet"/>
      </w:pPr>
      <w:r>
        <w:t>API authentication (JWT/OAuth2)</w:t>
      </w:r>
    </w:p>
    <w:p>
      <w:pPr>
        <w:pStyle w:val="ListBullet"/>
      </w:pPr>
      <w:r>
        <w:t>gRPC protocol support</w:t>
      </w:r>
    </w:p>
    <w:p>
      <w:pPr>
        <w:pStyle w:val="ListBullet"/>
      </w:pPr>
      <w:r>
        <w:t>Layer 4 (TCP/UDP) load balancing</w:t>
      </w:r>
    </w:p>
    <w:p>
      <w:pPr>
        <w:pStyle w:val="ListBullet"/>
      </w:pPr>
      <w:r>
        <w:t>Horizontal scaling with multiple instances</w:t>
      </w:r>
    </w:p>
    <w:p>
      <w:pPr>
        <w:pStyle w:val="ListBullet"/>
      </w:pPr>
      <w:r>
        <w:t>Prometheus/Grafana integration</w:t>
      </w:r>
    </w:p>
    <w:p>
      <w:pPr>
        <w:pStyle w:val="ListBullet"/>
      </w:pPr>
      <w:r>
        <w:t>Custom traffic profile definitions</w:t>
      </w:r>
    </w:p>
    <w:p>
      <w:pPr>
        <w:pStyle w:val="ListBullet"/>
      </w:pPr>
      <w:r>
        <w:t>Multi-tenant support</w:t>
      </w:r>
    </w:p>
    <w:p/>
    <w:p>
      <w:r>
        <w:t>Document Version: 1.0</w:t>
      </w:r>
    </w:p>
    <w:p>
      <w:r>
        <w:t>Last Updated: 2026-05-04</w:t>
      </w:r>
    </w:p>
    <w:p>
      <w:r>
        <w:t>Author: Project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